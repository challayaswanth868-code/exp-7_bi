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E2F41" w14:textId="77777777" w:rsidR="000529BB" w:rsidRDefault="00000000">
      <w:pPr>
        <w:pStyle w:val="Title"/>
      </w:pPr>
      <w:r>
        <w:t>Business Intelligence Lab Unit 2 | Session 7</w:t>
      </w:r>
    </w:p>
    <w:p w14:paraId="6907AFD8" w14:textId="4BA854D2" w:rsidR="000529BB" w:rsidRDefault="00000000">
      <w:r>
        <w:t>Experiment 7</w:t>
      </w:r>
      <w:r>
        <w:br/>
        <w:t>Integration of Advanced Analytics with BI Reports using Microsoft Power BI</w:t>
      </w:r>
      <w:r>
        <w:br/>
      </w:r>
    </w:p>
    <w:p w14:paraId="66F1EC80" w14:textId="77777777" w:rsidR="000529BB" w:rsidRDefault="00000000">
      <w:pPr>
        <w:pStyle w:val="Heading2"/>
      </w:pPr>
      <w:r>
        <w:t>Aim</w:t>
      </w:r>
    </w:p>
    <w:p w14:paraId="6A0ACE14" w14:textId="77777777" w:rsidR="000529BB" w:rsidRDefault="00000000">
      <w:r>
        <w:t>To integrate advanced analytics with Business Intelligence reports using Microsoft Power BI and generate business insights, strategic recommendations, and executive presentations that support organizational decision-making.</w:t>
      </w:r>
    </w:p>
    <w:p w14:paraId="3B90BE77" w14:textId="77777777" w:rsidR="000529BB" w:rsidRDefault="00000000">
      <w:pPr>
        <w:pStyle w:val="Heading2"/>
      </w:pPr>
      <w:r>
        <w:t>Tools / Software Required</w:t>
      </w:r>
    </w:p>
    <w:p w14:paraId="3AE7B5F8" w14:textId="77777777" w:rsidR="000529BB" w:rsidRDefault="00000000">
      <w:r>
        <w:t>1. Microsoft Power BI Desktop</w:t>
      </w:r>
      <w:r>
        <w:br/>
        <w:t>2. Global Superstore Dataset.xlsx</w:t>
      </w:r>
      <w:r>
        <w:br/>
        <w:t>3. Power Query Editor</w:t>
      </w:r>
      <w:r>
        <w:br/>
        <w:t>4. Microsoft PowerPoint</w:t>
      </w:r>
      <w:r>
        <w:br/>
      </w:r>
      <w:r>
        <w:br/>
        <w:t>Dataset Source:</w:t>
      </w:r>
      <w:r>
        <w:br/>
        <w:t>Global Superstore Dataset (Kaggle)</w:t>
      </w:r>
      <w:r>
        <w:br/>
        <w:t>https://www.kaggle.com/datasets/apoorvaappz/global-super-store-dataset</w:t>
      </w:r>
    </w:p>
    <w:p w14:paraId="663CC3A8" w14:textId="77777777" w:rsidR="000529BB" w:rsidRDefault="00000000">
      <w:pPr>
        <w:pStyle w:val="Heading2"/>
      </w:pPr>
      <w:r>
        <w:t>Theory</w:t>
      </w:r>
    </w:p>
    <w:p w14:paraId="442AF8B2" w14:textId="77777777" w:rsidR="000529BB" w:rsidRDefault="00000000">
      <w:r>
        <w:t>Advanced Analytics in Business Intelligence focuses on transforming data into actionable insights. While traditional BI reports present information, advanced analytics helps identify trends, opportunities, business challenges, and improvement areas. Organizations use analytical reports and dashboards to support strategic planning and decision-making.</w:t>
      </w:r>
      <w:r>
        <w:br/>
      </w:r>
      <w:r>
        <w:br/>
        <w:t>Power BI enables advanced analytics through KPI analysis, trend analysis, comparative analysis, ranking, segmentation, and interactive reporting. The ultimate objective is to convert analytical findings into meaningful business recommendations.</w:t>
      </w:r>
    </w:p>
    <w:p w14:paraId="3F939763" w14:textId="77777777" w:rsidR="000529BB" w:rsidRDefault="00000000">
      <w:pPr>
        <w:pStyle w:val="Heading2"/>
      </w:pPr>
      <w:r>
        <w:t>Business Scenario</w:t>
      </w:r>
    </w:p>
    <w:p w14:paraId="1C2378D3" w14:textId="77777777" w:rsidR="000529BB" w:rsidRDefault="00000000">
      <w:r>
        <w:t>Global Superstore management has observed that sales are increasing but profitability is not growing at the expected rate. Senior management requires an analytical review of business performance. Students will act as Business Intelligence Consultants and use Power BI reports and dashboards to identify issues, discover opportunities, and recommend corrective actions.</w:t>
      </w:r>
    </w:p>
    <w:p w14:paraId="17DEF18C" w14:textId="77777777" w:rsidR="000529BB" w:rsidRDefault="00000000">
      <w:pPr>
        <w:pStyle w:val="Heading2"/>
      </w:pPr>
      <w:r>
        <w:lastRenderedPageBreak/>
        <w:t>Conduct - Part A: Analyze Existing Reports and Dashboards</w:t>
      </w:r>
    </w:p>
    <w:p w14:paraId="5EE558DB" w14:textId="77777777" w:rsidR="000529BB" w:rsidRDefault="00000000">
      <w:r>
        <w:t>Step 1: Open the reports and dashboards created in Experiments 5 and 6.</w:t>
      </w:r>
      <w:r>
        <w:br/>
        <w:t>Step 2: Analyze Sales Performance by Region.</w:t>
      </w:r>
      <w:r>
        <w:br/>
        <w:t>Step 3: Analyze Profitability by Product Category.</w:t>
      </w:r>
      <w:r>
        <w:br/>
        <w:t>Step 4: Analyze Customer Segment Performance.</w:t>
      </w:r>
      <w:r>
        <w:br/>
        <w:t>Step 5: Analyze Monthly and Yearly Sales Trends.</w:t>
      </w:r>
      <w:r>
        <w:br/>
        <w:t>Step 6: Document significant observations.</w:t>
      </w:r>
    </w:p>
    <w:p w14:paraId="1F8EB0F6" w14:textId="77777777" w:rsidR="000529BB" w:rsidRDefault="00000000">
      <w:pPr>
        <w:pStyle w:val="Heading2"/>
      </w:pPr>
      <w:r>
        <w:t>Conduct - Part B: Business Problem Identification</w:t>
      </w:r>
    </w:p>
    <w:p w14:paraId="40279A52" w14:textId="77777777" w:rsidR="000529BB" w:rsidRDefault="00000000">
      <w:r>
        <w:t>Step 7: Identify at least two business strengths.</w:t>
      </w:r>
      <w:r>
        <w:br/>
        <w:t>Step 8: Identify at least two business weaknesses.</w:t>
      </w:r>
      <w:r>
        <w:br/>
        <w:t>Step 9: Identify at least two business opportunities.</w:t>
      </w:r>
      <w:r>
        <w:br/>
        <w:t>Step 10: Support findings using charts, KPIs, and analytical evidence from Power BI.</w:t>
      </w:r>
    </w:p>
    <w:p w14:paraId="4A58042B" w14:textId="77777777" w:rsidR="000529BB" w:rsidRDefault="00000000">
      <w:pPr>
        <w:pStyle w:val="Heading2"/>
      </w:pPr>
      <w:r>
        <w:t>Conduct - Part C: Business Insight Report Preparation</w:t>
      </w:r>
    </w:p>
    <w:p w14:paraId="2DA4D14B" w14:textId="77777777" w:rsidR="000529BB" w:rsidRDefault="00000000">
      <w:r>
        <w:t>Step 11: Prepare a Business Insight Report.</w:t>
      </w:r>
      <w:r>
        <w:br/>
      </w:r>
      <w:r>
        <w:br/>
        <w:t>The report should contain:</w:t>
      </w:r>
      <w:r>
        <w:br/>
        <w:t>• Objective of Analysis</w:t>
      </w:r>
      <w:r>
        <w:br/>
        <w:t>• Reports and Dashboards Used</w:t>
      </w:r>
      <w:r>
        <w:br/>
        <w:t>• Key Findings</w:t>
      </w:r>
      <w:r>
        <w:br/>
        <w:t>• Business Strengths</w:t>
      </w:r>
      <w:r>
        <w:br/>
        <w:t>• Business Weaknesses</w:t>
      </w:r>
      <w:r>
        <w:br/>
        <w:t>• Opportunities for Improvement</w:t>
      </w:r>
      <w:r>
        <w:br/>
        <w:t>• Recommendations</w:t>
      </w:r>
      <w:r>
        <w:br/>
        <w:t>• Conclusion</w:t>
      </w:r>
      <w:r>
        <w:br/>
      </w:r>
      <w:r>
        <w:br/>
        <w:t>Step 12: Include screenshots from Power BI reports and dashboards.</w:t>
      </w:r>
    </w:p>
    <w:p w14:paraId="26FE04C3" w14:textId="77777777" w:rsidR="000529BB" w:rsidRDefault="00000000">
      <w:pPr>
        <w:pStyle w:val="Heading2"/>
      </w:pPr>
      <w:r>
        <w:t>Conduct - Part D: Executive Presentation</w:t>
      </w:r>
    </w:p>
    <w:p w14:paraId="7A09707F" w14:textId="77777777" w:rsidR="000529BB" w:rsidRDefault="00000000">
      <w:r>
        <w:t>Step 13: Prepare a presentation consisting of 5–7 slides.</w:t>
      </w:r>
      <w:r>
        <w:br/>
      </w:r>
      <w:r>
        <w:br/>
        <w:t>Suggested Structure:</w:t>
      </w:r>
      <w:r>
        <w:br/>
        <w:t>• Introduction</w:t>
      </w:r>
      <w:r>
        <w:br/>
        <w:t>• Dashboard Overview</w:t>
      </w:r>
      <w:r>
        <w:br/>
        <w:t>• Key Findings</w:t>
      </w:r>
      <w:r>
        <w:br/>
        <w:t>• Business Issues Identified</w:t>
      </w:r>
      <w:r>
        <w:br/>
        <w:t>• Recommendations</w:t>
      </w:r>
      <w:r>
        <w:br/>
        <w:t>• Conclusion</w:t>
      </w:r>
      <w:r>
        <w:br/>
      </w:r>
      <w:r>
        <w:br/>
        <w:t>Step 14: Present findings before the instructor or class.</w:t>
      </w:r>
      <w:r>
        <w:br/>
        <w:t>Step 15: Justify recommendations using data-driven evidence.</w:t>
      </w:r>
    </w:p>
    <w:p w14:paraId="572DB92A" w14:textId="77777777" w:rsidR="000529BB" w:rsidRDefault="00000000">
      <w:pPr>
        <w:pStyle w:val="Heading2"/>
      </w:pPr>
      <w:r>
        <w:lastRenderedPageBreak/>
        <w:t>Deliverables</w:t>
      </w:r>
    </w:p>
    <w:p w14:paraId="10255202" w14:textId="77777777" w:rsidR="000529BB" w:rsidRDefault="00000000">
      <w:r>
        <w:t>1. Business Insight Report (PDF/Word)</w:t>
      </w:r>
      <w:r>
        <w:br/>
        <w:t>2. Executive Presentation (PPT/PDF)</w:t>
      </w:r>
      <w:r>
        <w:br/>
        <w:t>3. Recommendation Summary Sheet</w:t>
      </w:r>
      <w:r>
        <w:br/>
        <w:t>4. Supporting Power BI Dashboard (.pbix)</w:t>
      </w:r>
    </w:p>
    <w:p w14:paraId="02C7D0BA" w14:textId="77777777" w:rsidR="000529BB" w:rsidRDefault="00000000">
      <w:pPr>
        <w:pStyle w:val="Heading2"/>
      </w:pPr>
      <w:r>
        <w:t>Result</w:t>
      </w:r>
    </w:p>
    <w:p w14:paraId="469F1350" w14:textId="77777777" w:rsidR="000529BB" w:rsidRDefault="00000000">
      <w:r>
        <w:t>Advanced analytics techniques were successfully integrated with Business Intelligence reports and dashboards. Business strengths, weaknesses, opportunities, and recommendations were identified and communicated through a professional report and executive presentation.</w:t>
      </w:r>
    </w:p>
    <w:p w14:paraId="5FB4B031" w14:textId="77777777" w:rsidR="000529BB" w:rsidRDefault="00000000">
      <w:pPr>
        <w:pStyle w:val="Heading2"/>
      </w:pPr>
      <w:r>
        <w:t>Learning Outcomes</w:t>
      </w:r>
    </w:p>
    <w:p w14:paraId="31D82743" w14:textId="77777777" w:rsidR="000529BB" w:rsidRDefault="00000000">
      <w:r>
        <w:t>• Apply advanced analytical techniques to business reports and dashboards. (CO3-BT3)</w:t>
      </w:r>
      <w:r>
        <w:br/>
        <w:t>• Analyze organizational performance using BI tools and KPIs. (CO3-BT4)</w:t>
      </w:r>
      <w:r>
        <w:br/>
        <w:t>• Generate business insights from analytical findings. (CO5-BT6)</w:t>
      </w:r>
      <w:r>
        <w:br/>
        <w:t>• Develop strategic recommendations based on data-driven evidence. (CO5-BT6)</w:t>
      </w:r>
      <w:r>
        <w:br/>
        <w:t>• Communicate analytical findings through professional reports and presentations. (CO5-BT6)</w:t>
      </w:r>
    </w:p>
    <w:p w14:paraId="4C66F88D" w14:textId="77777777" w:rsidR="000529BB" w:rsidRDefault="00000000">
      <w:pPr>
        <w:pStyle w:val="Heading2"/>
      </w:pPr>
      <w:r>
        <w:t>Text / Reference Books</w:t>
      </w:r>
    </w:p>
    <w:p w14:paraId="255A1071" w14:textId="77777777" w:rsidR="000529BB" w:rsidRDefault="00000000">
      <w:r>
        <w:t>1. Sharda, Delen &amp; Turban, Business Intelligence and Analytics.</w:t>
      </w:r>
      <w:r>
        <w:br/>
        <w:t>2. Cindi Howson, Successful Business Intelligence.</w:t>
      </w:r>
      <w:r>
        <w:br/>
        <w:t>3. Ralph Kimball &amp; Margy Ross, The Data Warehouse Toolkit.</w:t>
      </w:r>
      <w:r>
        <w:br/>
        <w:t>4. Microsoft Power BI Official Documentation.</w:t>
      </w:r>
    </w:p>
    <w:sectPr w:rsidR="000529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820320">
    <w:abstractNumId w:val="8"/>
  </w:num>
  <w:num w:numId="2" w16cid:durableId="1695420830">
    <w:abstractNumId w:val="6"/>
  </w:num>
  <w:num w:numId="3" w16cid:durableId="359012959">
    <w:abstractNumId w:val="5"/>
  </w:num>
  <w:num w:numId="4" w16cid:durableId="233703162">
    <w:abstractNumId w:val="4"/>
  </w:num>
  <w:num w:numId="5" w16cid:durableId="1666013303">
    <w:abstractNumId w:val="7"/>
  </w:num>
  <w:num w:numId="6" w16cid:durableId="798258100">
    <w:abstractNumId w:val="3"/>
  </w:num>
  <w:num w:numId="7" w16cid:durableId="2130974118">
    <w:abstractNumId w:val="2"/>
  </w:num>
  <w:num w:numId="8" w16cid:durableId="3166981">
    <w:abstractNumId w:val="1"/>
  </w:num>
  <w:num w:numId="9" w16cid:durableId="700325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9BB"/>
    <w:rsid w:val="0006063C"/>
    <w:rsid w:val="000B628B"/>
    <w:rsid w:val="0015074B"/>
    <w:rsid w:val="0029639D"/>
    <w:rsid w:val="00326F90"/>
    <w:rsid w:val="00A0532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8BDCD8"/>
  <w14:defaultImageDpi w14:val="300"/>
  <w15:docId w15:val="{8766DF6A-932B-45B3-B65D-26C433B8B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608</Words>
  <Characters>3468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Anushka Mishra</cp:lastModifiedBy>
  <cp:revision>2</cp:revision>
  <dcterms:created xsi:type="dcterms:W3CDTF">2026-06-15T15:01:00Z</dcterms:created>
  <dcterms:modified xsi:type="dcterms:W3CDTF">2026-06-15T15:01:00Z</dcterms:modified>
  <cp:category/>
</cp:coreProperties>
</file>